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" w:after="60"/>
      </w:pPr>
      <w:r>
        <w:rPr>
          <w:rFonts w:ascii="Calibri" w:hAnsi="Calibri"/>
          <w:b/>
          <w:color w:val="1F4D78"/>
          <w:sz w:val="48"/>
        </w:rPr>
        <w:t>INFORMACIÓN TÉCNICA DEL PROYECTO</w:t>
      </w:r>
    </w:p>
    <w:p>
      <w:pPr>
        <w:spacing w:after="300"/>
      </w:pPr>
      <w:r>
        <w:rPr>
          <w:i/>
          <w:color w:val="5A5A5A"/>
          <w:sz w:val="30"/>
        </w:rPr>
        <w:t>Mundo aprendo tesis</w:t>
      </w:r>
    </w:p>
    <w:p>
      <w:pPr>
        <w:pStyle w:val="Heading1"/>
      </w:pPr>
      <w:r>
        <w:t>1. Identificación y compilación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Dato</w:t>
            </w:r>
          </w:p>
        </w:tc>
        <w:tc>
          <w:tcPr>
            <w:tcW w:type="dxa" w:w="7488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Información verificada</w:t>
            </w:r>
          </w:p>
        </w:tc>
      </w:tr>
      <w:tr>
        <w:tc>
          <w:tcPr>
            <w:tcW w:type="dxa" w:w="23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Nombre exacto del producto</w:t>
            </w:r>
          </w:p>
        </w:tc>
        <w:tc>
          <w:tcPr>
            <w:tcW w:type="dxa" w:w="74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Mundo aprendo tesis</w:t>
            </w:r>
          </w:p>
        </w:tc>
      </w:tr>
      <w:tr>
        <w:tc>
          <w:tcPr>
            <w:tcW w:type="dxa" w:w="23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Versión de Unity</w:t>
            </w:r>
          </w:p>
        </w:tc>
        <w:tc>
          <w:tcPr>
            <w:tcW w:type="dxa" w:w="74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Unity 6000.4.0f1, revisión 8cf496087c8f</w:t>
            </w:r>
          </w:p>
        </w:tc>
      </w:tr>
      <w:tr>
        <w:tc>
          <w:tcPr>
            <w:tcW w:type="dxa" w:w="23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Plataforma</w:t>
            </w:r>
          </w:p>
        </w:tc>
        <w:tc>
          <w:tcPr>
            <w:tcW w:type="dxa" w:w="74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Windows Standalone</w:t>
            </w:r>
          </w:p>
        </w:tc>
      </w:tr>
      <w:tr>
        <w:tc>
          <w:tcPr>
            <w:tcW w:type="dxa" w:w="23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Arquitectura</w:t>
            </w:r>
          </w:p>
        </w:tc>
        <w:tc>
          <w:tcPr>
            <w:tcW w:type="dxa" w:w="74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x86-64 (PE machine 0x8664); el build contiene Plugins/x86_64 y UnityCrashHandler64.exe</w:t>
            </w:r>
          </w:p>
        </w:tc>
      </w:tr>
      <w:tr>
        <w:tc>
          <w:tcPr>
            <w:tcW w:type="dxa" w:w="23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Backend observado en el build</w:t>
            </w:r>
          </w:p>
        </w:tc>
        <w:tc>
          <w:tcPr>
            <w:tcW w:type="dxa" w:w="74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Mono: el paquete compilado contiene MonoBleedingEdge y ensamblados administrados</w:t>
            </w:r>
          </w:p>
        </w:tc>
      </w:tr>
      <w:tr>
        <w:tc>
          <w:tcPr>
            <w:tcW w:type="dxa" w:w="23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Estado de compilación</w:t>
            </w:r>
          </w:p>
        </w:tc>
        <w:tc>
          <w:tcPr>
            <w:tcW w:type="dxa" w:w="74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Correcto. UnityBuild-Windows-final.log registra “Build Finished, Result: Success” y retorno 0.</w:t>
            </w:r>
          </w:p>
        </w:tc>
      </w:tr>
    </w:tbl>
    <w:p>
      <w:pPr>
        <w:spacing w:after="0"/>
      </w:pPr>
    </w:p>
    <w:p>
      <w:pPr>
        <w:pStyle w:val="Heading1"/>
      </w:pPr>
      <w:r>
        <w:t>2. Pantalla y requisitos de ejecución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Elemento</w:t>
            </w:r>
          </w:p>
        </w:tc>
        <w:tc>
          <w:tcPr>
            <w:tcW w:type="dxa" w:w="7416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Configuración o requisito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Resolución configurada</w:t>
            </w:r>
          </w:p>
        </w:tc>
        <w:tc>
          <w:tcPr>
            <w:tcW w:type="dxa" w:w="741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1024 × 768 píxeles.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Modo de pantalla</w:t>
            </w:r>
          </w:p>
        </w:tc>
        <w:tc>
          <w:tcPr>
            <w:tcW w:type="dxa" w:w="741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fullscreenMode = 1; ventana no redimensionable (resizableWindow = 0).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Resoluciones verificadas por prueba</w:t>
            </w:r>
          </w:p>
        </w:tc>
        <w:tc>
          <w:tcPr>
            <w:tcW w:type="dxa" w:w="741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1920 × 1080, 1366 × 768 y 1280 × 720; la prueba de controles dentro del Canvas figura aprobada.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Sistema operativo</w:t>
            </w:r>
          </w:p>
        </w:tc>
        <w:tc>
          <w:tcPr>
            <w:tcW w:type="dxa" w:w="741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Windows de 64 bits. Es requisito para el build existente y para el servicio de dictado usado por el juego.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Entrada</w:t>
            </w:r>
          </w:p>
        </w:tc>
        <w:tc>
          <w:tcPr>
            <w:tcW w:type="dxa" w:w="741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Mouse para la interfaz de botones; el proyecto también incluye Unity Input System 1.19.0.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Micrófono</w:t>
            </w:r>
          </w:p>
        </w:tc>
        <w:tc>
          <w:tcPr>
            <w:tcW w:type="dxa" w:w="741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Necesario para MundoCuentos_VozTest y su reconocimiento de lectura. El menú de audio enumera, selecciona y prueba dispositivos.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Audio</w:t>
            </w:r>
          </w:p>
        </w:tc>
        <w:tc>
          <w:tcPr>
            <w:tcW w:type="dxa" w:w="741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Salida de audio recomendada/necesaria para música, efectos y secuencias del Mundo Musical.</w:t>
            </w:r>
          </w:p>
        </w:tc>
      </w:tr>
    </w:tbl>
    <w:p>
      <w:pPr>
        <w:spacing w:after="0"/>
      </w:pPr>
    </w:p>
    <w:p>
      <w:pPr>
        <w:pStyle w:val="Heading1"/>
      </w:pPr>
      <w:r>
        <w:t>3. Escenas y orden de navegación</w:t>
      </w:r>
    </w:p>
    <w:p>
      <w:r>
        <w:t>Orden registrado en Build Settings y flujo comprobado por los scripts de navegación: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Orden</w:t>
            </w:r>
          </w:p>
        </w:tc>
        <w:tc>
          <w:tcPr>
            <w:tcW w:type="dxa" w:w="2952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Escena</w:t>
            </w:r>
          </w:p>
        </w:tc>
        <w:tc>
          <w:tcPr>
            <w:tcW w:type="dxa" w:w="612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Función en el flujo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Menu</w:t>
            </w:r>
          </w:p>
        </w:tc>
        <w:tc>
          <w:tcPr>
            <w:tcW w:type="dxa" w:w="612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Escena inicial; acceso a la selección de mundos y opciones.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SeleccionMundos</w:t>
            </w:r>
          </w:p>
        </w:tc>
        <w:tc>
          <w:tcPr>
            <w:tcW w:type="dxa" w:w="612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Selector central. Presenta estrellas, bloqueos y acceso a cada mundo.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MundoMusical</w:t>
            </w:r>
          </w:p>
        </w:tc>
        <w:tc>
          <w:tcPr>
            <w:tcW w:type="dxa" w:w="612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Minijuego de secuencias musicales.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MundoCuentos_VozTest</w:t>
            </w:r>
          </w:p>
        </w:tc>
        <w:tc>
          <w:tcPr>
            <w:tcW w:type="dxa" w:w="612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Lectura de cuentos con micrófono, dictado y evaluación.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MundoTamanos</w:t>
            </w:r>
          </w:p>
        </w:tc>
        <w:tc>
          <w:tcPr>
            <w:tcW w:type="dxa" w:w="612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Minijuego de comparación de tamaños con animales.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MundoEmociones</w:t>
            </w:r>
          </w:p>
        </w:tc>
        <w:tc>
          <w:tcPr>
            <w:tcW w:type="dxa" w:w="612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Minijuego de identificación de emociones.</w:t>
            </w:r>
          </w:p>
        </w:tc>
      </w:tr>
    </w:tbl>
    <w:p>
      <w:pPr>
        <w:spacing w:after="0"/>
      </w:pPr>
    </w:p>
    <w:p>
      <w:r>
        <w:t>Navegación: Menu → SeleccionMundos → mundo elegido. Desde los mundos se retorna a SeleccionMundos o Menu mediante SceneNavigation. El desbloqueo es lineal: el primer mundo está disponible y cada mundo posterior requiere completar el anterior.</w:t>
      </w:r>
    </w:p>
    <w:p>
      <w:pPr>
        <w:pStyle w:val="Heading1"/>
      </w:pPr>
      <w:r>
        <w:t>4. Scripts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54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Ruta</w:t>
            </w:r>
          </w:p>
        </w:tc>
        <w:tc>
          <w:tcPr>
            <w:tcW w:type="dxa" w:w="4464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Función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Aprendo/Scripts/Navigation/MundoAprendoSceneNames.cs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Centraliza los nombres exactos de las seis escenas.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Aprendo/Scripts/Navigation/SceneNavigation.cs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Valida que la escena esté habilitada, ejecuta transición UI y carga escenas.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Aprendo/Scripts/WorldSelectionManager.cs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Gestiona tarjetas de mundos, bloqueos, estrellas, selección y reinicio de progreso.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Aprendo/Scripts/Progress/WorldProgressRepository.cs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Lee y guarda completado/estrellas por mundo; aplica desbloqueo lineal.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Aprendo/Scripts/Progress/StarRatingCalculator.cs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Convierte cantidad de errores en 0–3 estrellas según umbrales.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Aprendo/Scripts/UI/UIStarDisplay.cs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Actualiza y anima las imágenes de estrellas existentes.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Aprendo/Scripts/UI/UISceneTransition.cs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Presenta transiciones visuales al cambiar de escena.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Aprendo/Scripts/AudioManager.cs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Administra música/sonidos del menú y evita duplicados.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Aprendo/Scripts/Options/AudioOptionsController.cs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Controla volumen, lista de micrófonos y prueba de señal/frecuencia.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Aprendo/Scripts/Options/MicrophoneSettings.cs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Persiste el nombre del micrófono seleccionado y valida disponibilidad.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Aprendo/Scripts/MundoCuentos/Scripts/VoiceRecognitionTest.cs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Coordina selección de cuento, micrófono, dictado, evaluación, resultado, estrellas y navegación.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Aprendo/Scripts/MundoCuentos/Scripts/WindowsDictationSpeechService.cs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Encapsula DictationRecognizer de Windows y emite texto parcial/final y errores.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Aprendo/Scripts/MundoCuentos/Scripts/ReadingEvaluator.cs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Normaliza y compara lectura reconocida con el cuento; calcula similitud y estrellas.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Aprendo/Scripts/MundoCuentos/Scripts/StoryProgressRepository.cs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Guarda mejor puntaje, estrellas, estado completado y tutorial por cuento.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Aprendo/Scripts/MundoMusical/Scripts/MundoMusicalSequenceGame.cs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Ejecuta secuencias musicales, controla entrada, errores, estrellas y finalización.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Aprendo/Scripts/SizeWorldController.cs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Ejecuta rondas del minijuego de tamaños, respuestas y resultado.</w:t>
            </w:r>
          </w:p>
        </w:tc>
      </w:tr>
      <w:tr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Assets/Mundo Aprendo/Scripts/MundoEmociones/EmotionGameManager.cs</w:t>
            </w:r>
          </w:p>
        </w:tc>
        <w:tc>
          <w:tcPr>
            <w:tcW w:type="dxa" w:w="446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Gestiona rondas, respuestas y progreso del minijuego de emociones.</w:t>
            </w:r>
          </w:p>
        </w:tc>
      </w:tr>
    </w:tbl>
    <w:p>
      <w:pPr>
        <w:spacing w:after="0"/>
      </w:pPr>
    </w:p>
    <w:p>
      <w:pPr>
        <w:pStyle w:val="Heading1"/>
      </w:pPr>
      <w:r>
        <w:t>5. Almacenamiento del progreso</w:t>
      </w:r>
    </w:p>
    <w:p>
      <w:r>
        <w:t>El progreso se almacena con PlayerPrefs y se fuerza su escritura mediante PlayerPrefs.Save(). No se encontró un sistema de guardado en archivo propio, base de datos ni servicio remoto.</w:t>
      </w:r>
    </w:p>
    <w:p>
      <w:pPr>
        <w:pStyle w:val="ListBullet"/>
        <w:spacing w:after="60"/>
        <w:ind w:left="547" w:hanging="259"/>
      </w:pPr>
      <w:r>
        <w:t>Por mundo: claves MundoAprendo_World_{índice}_Completed y MundoAprendo_World_{índice}_Stars.</w:t>
      </w:r>
    </w:p>
    <w:p>
      <w:pPr>
        <w:pStyle w:val="ListBullet"/>
        <w:spacing w:after="60"/>
        <w:ind w:left="547" w:hanging="259"/>
      </w:pPr>
      <w:r>
        <w:t>Se conserva el mejor resultado de estrellas, limitado entre 0 y 3.</w:t>
      </w:r>
    </w:p>
    <w:p>
      <w:pPr>
        <w:pStyle w:val="ListBullet"/>
        <w:spacing w:after="60"/>
        <w:ind w:left="547" w:hanging="259"/>
      </w:pPr>
      <w:r>
        <w:t>Cuentos: StoryProgressRepository guarda completado, mejor puntaje y mejores estrellas por identificador estable.</w:t>
      </w:r>
    </w:p>
    <w:p>
      <w:pPr>
        <w:pStyle w:val="ListBullet"/>
        <w:spacing w:after="60"/>
        <w:ind w:left="547" w:hanging="259"/>
      </w:pPr>
      <w:r>
        <w:t>También se guardan estados de tutorial y el nombre del micrófono seleccionado (selected_microphone_device).</w:t>
      </w:r>
    </w:p>
    <w:p>
      <w:pPr>
        <w:pStyle w:val="ListBullet"/>
        <w:spacing w:after="60"/>
        <w:ind w:left="547" w:hanging="259"/>
      </w:pPr>
      <w:r>
        <w:t>WorldProgressRepository.ResetAll elimina el progreso de mundos, cuentos y tutoriales asociados.</w:t>
      </w:r>
    </w:p>
    <w:p>
      <w:pPr>
        <w:pStyle w:val="Heading1"/>
      </w:pPr>
      <w:r>
        <w:t>6. Reconocimiento de voz, paquetes y librerías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72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Componente</w:t>
            </w:r>
          </w:p>
        </w:tc>
        <w:tc>
          <w:tcPr>
            <w:tcW w:type="dxa" w:w="6192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Uso verificado</w:t>
            </w:r>
          </w:p>
        </w:tc>
      </w:tr>
      <w:tr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UnityEngine.Windows.Speech.DictationRecognizer</w:t>
            </w:r>
          </w:p>
        </w:tc>
        <w:tc>
          <w:tcPr>
            <w:tcW w:type="dxa" w:w="61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Motor de reconocimiento de voz de Windows usado por WindowsDictationSpeechService.</w:t>
            </w:r>
          </w:p>
        </w:tc>
      </w:tr>
      <w:tr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UnityEngine.Microphone</w:t>
            </w:r>
          </w:p>
        </w:tc>
        <w:tc>
          <w:tcPr>
            <w:tcW w:type="dxa" w:w="61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Detección de dispositivos, prueba de nivel/señal y validación previa al dictado.</w:t>
            </w:r>
          </w:p>
        </w:tc>
      </w:tr>
      <w:tr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ISpeechToTextService</w:t>
            </w:r>
          </w:p>
        </w:tc>
        <w:tc>
          <w:tcPr>
            <w:tcW w:type="dxa" w:w="61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Interfaz interna que desacopla el controlador del servicio de dictado.</w:t>
            </w:r>
          </w:p>
        </w:tc>
      </w:tr>
      <w:tr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Unity Input System 1.19.0</w:t>
            </w:r>
          </w:p>
        </w:tc>
        <w:tc>
          <w:tcPr>
            <w:tcW w:type="dxa" w:w="61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Paquete de entrada configurado en el proyecto.</w:t>
            </w:r>
          </w:p>
        </w:tc>
      </w:tr>
      <w:tr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Universal Render Pipeline 17.4.0</w:t>
            </w:r>
          </w:p>
        </w:tc>
        <w:tc>
          <w:tcPr>
            <w:tcW w:type="dxa" w:w="61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Pipeline gráfico instalado y usado por el proyecto.</w:t>
            </w:r>
          </w:p>
        </w:tc>
      </w:tr>
      <w:tr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Unity Test Framework 1.6.0</w:t>
            </w:r>
          </w:p>
        </w:tc>
        <w:tc>
          <w:tcPr>
            <w:tcW w:type="dxa" w:w="61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Infraestructura de pruebas EditMode y PlayMode.</w:t>
            </w:r>
          </w:p>
        </w:tc>
      </w:tr>
      <w:tr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TextMesh Pro / UGUI 2.0.0</w:t>
            </w:r>
          </w:p>
        </w:tc>
        <w:tc>
          <w:tcPr>
            <w:tcW w:type="dxa" w:w="6192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Texto e interfaz de usuario.</w:t>
            </w:r>
          </w:p>
        </w:tc>
      </w:tr>
    </w:tbl>
    <w:p>
      <w:pPr>
        <w:spacing w:after="0"/>
      </w:pPr>
    </w:p>
    <w:p>
      <w:r>
        <w:t>No se encontró un SDK externo de voz, servicio web de transcripción ni librería de terceros para reconocimiento. La implementación depende de la API de dictado incluida en Unity para Windows.</w:t>
      </w:r>
    </w:p>
    <w:p>
      <w:pPr>
        <w:pStyle w:val="Heading1"/>
      </w:pPr>
      <w:r>
        <w:t>7. Módulos o sistemas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Sistema</w:t>
            </w:r>
          </w:p>
        </w:tc>
        <w:tc>
          <w:tcPr>
            <w:tcW w:type="dxa" w:w="7776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Comportamiento verificado</w:t>
            </w:r>
          </w:p>
        </w:tc>
      </w:tr>
      <w:t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Navegación</w:t>
            </w:r>
          </w:p>
        </w:tc>
        <w:tc>
          <w:tcPr>
            <w:tcW w:type="dxa" w:w="77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Nombres centralizados, validación de escenas habilitadas, transición visual y retorno a menú/selector.</w:t>
            </w:r>
          </w:p>
        </w:tc>
      </w:tr>
      <w:t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Progreso</w:t>
            </w:r>
          </w:p>
        </w:tc>
        <w:tc>
          <w:tcPr>
            <w:tcW w:type="dxa" w:w="77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PlayerPrefs por mundo y cuento; notificación ProgressChanged para refrescar la interfaz.</w:t>
            </w:r>
          </w:p>
        </w:tc>
      </w:tr>
      <w:t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Estrellas</w:t>
            </w:r>
          </w:p>
        </w:tc>
        <w:tc>
          <w:tcPr>
            <w:tcW w:type="dxa" w:w="77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Calificación de 0–3, conservación del mejor resultado y representación/animación visual.</w:t>
            </w:r>
          </w:p>
        </w:tc>
      </w:tr>
      <w:t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Desbloqueo</w:t>
            </w:r>
          </w:p>
        </w:tc>
        <w:tc>
          <w:tcPr>
            <w:tcW w:type="dxa" w:w="77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Secuencial entre cuatro mundos; además, Cuentos controla acceso según cuentos completados.</w:t>
            </w:r>
          </w:p>
        </w:tc>
      </w:tr>
      <w:t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Minijuegos</w:t>
            </w:r>
          </w:p>
        </w:tc>
        <w:tc>
          <w:tcPr>
            <w:tcW w:type="dxa" w:w="77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Musical (secuencias), Cuentos (lectura y voz), Tamaños (comparación) y Emociones (selección de emoción).</w:t>
            </w:r>
          </w:p>
        </w:tc>
      </w:tr>
      <w:t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Audio</w:t>
            </w:r>
          </w:p>
        </w:tc>
        <w:tc>
          <w:tcPr>
            <w:tcW w:type="dxa" w:w="777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Música/efectos, control de volumen, selección/prueba de micrófono y reproducción de secuencias musicales.</w:t>
            </w:r>
          </w:p>
        </w:tc>
      </w:tr>
    </w:tbl>
    <w:p>
      <w:pPr>
        <w:spacing w:after="0"/>
      </w:pPr>
    </w:p>
    <w:p>
      <w:pPr>
        <w:pStyle w:val="Heading1"/>
      </w:pPr>
      <w:r>
        <w:t>8. Pruebas funcionales y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Prueba o conjunto</w:t>
            </w:r>
          </w:p>
        </w:tc>
        <w:tc>
          <w:tcPr>
            <w:tcW w:type="dxa" w:w="6768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Resultado verificado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EditMode final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33 aprobadas, 0 fallidas, 0 omitidas. Registro: UnityTest-EditModeApi-final.log.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PlayMode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8 aprobadas, 0 fallidas, 0 omitidas. XML: Logs/MundoCuentosExpansionPlayModeApi.xml.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Carga de escenas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Aprobada: todas las escenas configuradas cargan con su UI principal.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Diseño responsivo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Aprobada en 1920×1080, 1366×768 y 1280×720: controles activos dentro del Canvas.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Persistencia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Aprobada: conserva mejores estrellas; usa IDs estables para cuentos y exige cuentos distintos.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Audio de menú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Aprobada: se limita al menú y no se duplica.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Transiciones UI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Aprobada: panel abre/cierra y restaura interacción.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Estrellas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Aprobada: actualiza tres imágenes persistentes.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Compilación Windows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Aprobada: Build Finished, Result: Success; retorno del proceso 0.</w:t>
            </w:r>
          </w:p>
        </w:tc>
      </w:tr>
    </w:tbl>
    <w:p>
      <w:pPr>
        <w:spacing w:after="0"/>
      </w:pPr>
    </w:p>
    <w:p>
      <w:r>
        <w:t>Nota de trazabilidad: existe un XML EditMode más antiguo con 44 aprobadas y 5 fallidas por rutas obsoletas Assets/Scenes/...; el registro final posterior informa 33/0. Se conserva como evidencia histórica de una limitación de las pruebas anteriores, no como resultado final vigente.</w:t>
      </w:r>
    </w:p>
    <w:p>
      <w:pPr>
        <w:pStyle w:val="Heading1"/>
      </w:pPr>
      <w:r>
        <w:t>9. Errores conocidos, limitaciones y pendientes</w:t>
      </w:r>
    </w:p>
    <w:p>
      <w:pPr>
        <w:pStyle w:val="ListBullet"/>
        <w:spacing w:after="60"/>
        <w:ind w:left="547" w:hanging="259"/>
      </w:pPr>
      <w:r>
        <w:t>DictationRecognizer usa el micrófono predeterminado de Windows. Aunque el juego permite elegir y probar un dispositivo con UnityEngine.Microphone, Unity no permite pasar directamente esa selección al DictationRecognizer.</w:t>
      </w:r>
    </w:p>
    <w:p>
      <w:pPr>
        <w:pStyle w:val="ListBullet"/>
        <w:spacing w:after="60"/>
        <w:ind w:left="547" w:hanging="259"/>
      </w:pPr>
      <w:r>
        <w:t>El reconocimiento de voz implementado es específico de Windows; no hay una implementación alternativa confirmada para otras plataformas.</w:t>
      </w:r>
    </w:p>
    <w:p>
      <w:pPr>
        <w:pStyle w:val="ListBullet"/>
        <w:spacing w:after="60"/>
        <w:ind w:left="547" w:hanging="259"/>
      </w:pPr>
      <w:r>
        <w:t>El uso del micrófono requiere que Windows tenga un dispositivo disponible y permisos/servicios de voz operativos; el código muestra mensajes de error cuando no hay señal o dispositivo.</w:t>
      </w:r>
    </w:p>
    <w:p>
      <w:pPr>
        <w:pStyle w:val="ListBullet"/>
        <w:spacing w:after="60"/>
        <w:ind w:left="547" w:hanging="259"/>
      </w:pPr>
      <w:r>
        <w:t>En la selección de cuentos, los cuentos configurados como no disponibles se muestran como “Muy pronto”; por tanto, no todo el contenido listado necesariamente está habilitado.</w:t>
      </w:r>
    </w:p>
    <w:p>
      <w:pPr>
        <w:pStyle w:val="ListBullet"/>
        <w:spacing w:after="60"/>
        <w:ind w:left="547" w:hanging="259"/>
      </w:pPr>
      <w:r>
        <w:t>Permanece un resultado EditMode histórico fallido por rutas antiguas de escenas. El resultado final posterior es correcto, pero conviene evitar usar ese XML antiguo como reporte vigente.</w:t>
      </w:r>
    </w:p>
    <w:p>
      <w:pPr>
        <w:pStyle w:val="Heading1"/>
      </w:pPr>
      <w:r>
        <w:t>Fuentes verificadas dentro del proyecto</w:t>
      </w:r>
    </w:p>
    <w:p>
      <w:pPr>
        <w:pStyle w:val="ListBullet"/>
        <w:spacing w:after="60"/>
        <w:ind w:left="547" w:hanging="259"/>
      </w:pPr>
      <w:r>
        <w:t>ProjectSettings/ProjectVersion.txt</w:t>
      </w:r>
    </w:p>
    <w:p>
      <w:pPr>
        <w:pStyle w:val="ListBullet"/>
        <w:spacing w:after="60"/>
        <w:ind w:left="547" w:hanging="259"/>
      </w:pPr>
      <w:r>
        <w:t>ProjectSettings/ProjectSettings.asset</w:t>
      </w:r>
    </w:p>
    <w:p>
      <w:pPr>
        <w:pStyle w:val="ListBullet"/>
        <w:spacing w:after="60"/>
        <w:ind w:left="547" w:hanging="259"/>
      </w:pPr>
      <w:r>
        <w:t>ProjectSettings/EditorBuildSettings.asset</w:t>
      </w:r>
    </w:p>
    <w:p>
      <w:pPr>
        <w:pStyle w:val="ListBullet"/>
        <w:spacing w:after="60"/>
        <w:ind w:left="547" w:hanging="259"/>
      </w:pPr>
      <w:r>
        <w:t>Packages/manifest.json</w:t>
      </w:r>
    </w:p>
    <w:p>
      <w:pPr>
        <w:pStyle w:val="ListBullet"/>
        <w:spacing w:after="60"/>
        <w:ind w:left="547" w:hanging="259"/>
      </w:pPr>
      <w:r>
        <w:t>Assets/Mundo Aprendo/Scripts/**</w:t>
      </w:r>
    </w:p>
    <w:p>
      <w:pPr>
        <w:pStyle w:val="ListBullet"/>
        <w:spacing w:after="60"/>
        <w:ind w:left="547" w:hanging="259"/>
      </w:pPr>
      <w:r>
        <w:t>Assets/Editor/Tests/** y Assets/Tests/PlayMode/**</w:t>
      </w:r>
    </w:p>
    <w:p>
      <w:pPr>
        <w:pStyle w:val="ListBullet"/>
        <w:spacing w:after="60"/>
        <w:ind w:left="547" w:hanging="259"/>
      </w:pPr>
      <w:r>
        <w:t>UnityBuild-Windows-final.log</w:t>
      </w:r>
    </w:p>
    <w:p>
      <w:pPr>
        <w:pStyle w:val="ListBullet"/>
        <w:spacing w:after="60"/>
        <w:ind w:left="547" w:hanging="259"/>
      </w:pPr>
      <w:r>
        <w:t>UnityTest-EditModeApi-final.log</w:t>
      </w:r>
    </w:p>
    <w:p>
      <w:pPr>
        <w:pStyle w:val="ListBullet"/>
        <w:spacing w:after="60"/>
        <w:ind w:left="547" w:hanging="259"/>
      </w:pPr>
      <w:r>
        <w:t>Logs/MundoCuentosExpansionPlayModeApi.xml</w:t>
      </w:r>
    </w:p>
    <w:p>
      <w:pPr>
        <w:pStyle w:val="ListBullet"/>
        <w:spacing w:after="60"/>
        <w:ind w:left="547" w:hanging="259"/>
      </w:pPr>
      <w:r>
        <w:t>Build/ y Builds/Windows/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elaborado a partir de la configuración, código, compilaciones y pruebas presentes en el proyecto.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6"/>
      </w:rPr>
      <w:t>MUNDO APRENDO TESIS  |  INFORMACIÓN TÉCNICA VERIFICADA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técnica - Mundo aprendo tesis</dc:title>
  <dc:subject>Información verificada del proyecto Unity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