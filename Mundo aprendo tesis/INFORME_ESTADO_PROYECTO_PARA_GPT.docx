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estado — Mundo Aprendo</w:t>
      </w:r>
    </w:p>
    <w:p>
      <w:pPr>
        <w:pStyle w:val="Subtitle"/>
        <w:jc w:val="center"/>
      </w:pPr>
      <w:r>
        <w:t>Documento de contexto técnico, funcional y de validación</w:t>
      </w:r>
    </w:p>
    <w:p/>
    <w:p>
      <w:r>
        <w:rPr>
          <w:b/>
        </w:rPr>
        <w:t>Corte de revisión:</w:t>
      </w:r>
      <w:r>
        <w:t xml:space="preserve"> 14 de julio de 2026 (hora de Ecuador)</w:t>
      </w:r>
    </w:p>
    <w:p>
      <w:r>
        <w:rPr>
          <w:b/>
        </w:rPr>
        <w:t>Proyecto Unity:</w:t>
      </w:r>
      <w:r>
        <w:t xml:space="preserve"> </w:t>
      </w:r>
      <w:r>
        <w:rPr>
          <w:rFonts w:ascii="Consolas" w:hAnsi="Consolas"/>
          <w:color w:val="128082"/>
          <w:sz w:val="18"/>
        </w:rPr>
        <w:t>F:\PUN\Tesis-Mundo-Aprendo\Mundo aprendo tesis</w:t>
      </w:r>
    </w:p>
    <w:p>
      <w:r>
        <w:rPr>
          <w:b/>
        </w:rPr>
        <w:t>Raíz Git:</w:t>
      </w:r>
      <w:r>
        <w:t xml:space="preserve"> </w:t>
      </w:r>
      <w:r>
        <w:rPr>
          <w:rFonts w:ascii="Consolas" w:hAnsi="Consolas"/>
          <w:color w:val="128082"/>
          <w:sz w:val="18"/>
        </w:rPr>
        <w:t>F:\PUN\Tesis-Mundo-Aprendo</w:t>
      </w:r>
    </w:p>
    <w:p>
      <w:r>
        <w:rPr>
          <w:b/>
        </w:rPr>
        <w:t>Rama actual:</w:t>
      </w:r>
      <w:r>
        <w:t xml:space="preserve"> </w:t>
      </w:r>
      <w:r>
        <w:rPr>
          <w:rFonts w:ascii="Consolas" w:hAnsi="Consolas"/>
          <w:color w:val="128082"/>
          <w:sz w:val="18"/>
        </w:rPr>
        <w:t>main</w:t>
      </w:r>
      <w:r>
        <w:t xml:space="preserve">, alineada con </w:t>
      </w:r>
      <w:r>
        <w:rPr>
          <w:rFonts w:ascii="Consolas" w:hAnsi="Consolas"/>
          <w:color w:val="128082"/>
          <w:sz w:val="18"/>
        </w:rPr>
        <w:t>origin/main</w:t>
      </w:r>
      <w:r>
        <w:t xml:space="preserve"> en el último commit confirmado (</w:t>
      </w:r>
      <w:r>
        <w:rPr>
          <w:rFonts w:ascii="Consolas" w:hAnsi="Consolas"/>
          <w:color w:val="128082"/>
          <w:sz w:val="18"/>
        </w:rPr>
        <w:t>9be2483c</w:t>
      </w:r>
      <w:r>
        <w:t>, *UI part 1*, 13/07/2026).</w:t>
      </w:r>
    </w:p>
    <w:p>
      <w:pPr>
        <w:pStyle w:val="Heading1"/>
      </w:pPr>
      <w:r>
        <w:t>1. Resumen ejecutivo</w:t>
      </w:r>
    </w:p>
    <w:p>
      <w:r>
        <w:t xml:space="preserve">Mundo Aprendo es una aplicación educativa infantil desarrollada en Unity. El proyecto </w:t>
      </w:r>
      <w:r>
        <w:rPr>
          <w:b/>
        </w:rPr>
        <w:t>compila correctamente</w:t>
      </w:r>
      <w:r>
        <w:t xml:space="preserve">, conserva sus seis escenas principales configuradas para la compilación y tiene los cuatro mundos de aprendizaje implementados. En este momento se encuentra en una fase de </w:t>
      </w:r>
      <w:r>
        <w:rPr>
          <w:b/>
        </w:rPr>
        <w:t>integración y pulido visual/funcional</w:t>
      </w:r>
      <w:r>
        <w:t>, no de entrega final: hay una reconstrucción reciente sin confirmar en Git, recursos nuevos sin seguimiento y algunas pruebas de Editor desactualizadas respecto a la estructura actual de las escenas.</w:t>
      </w:r>
    </w:p>
    <w:p>
      <w:r>
        <w:t>La prioridad no es reescribir mecánicas. Es consolidar los cambios recientes, verificar los recorridos completos con las capturas adjuntas y resolver las discrepancias reales entre escenas, pruebas y recursos antes de hacer una versión candidata a entrega.</w:t>
      </w:r>
    </w:p>
    <w:p>
      <w:pPr>
        <w:pStyle w:val="Heading1"/>
      </w:pPr>
      <w:r>
        <w:t>2. Tecnología y configuración</w:t>
      </w:r>
    </w:p>
    <w:p>
      <w:pPr>
        <w:pStyle w:val="ListBullet"/>
      </w:pPr>
      <w:r>
        <w:t xml:space="preserve">Unity </w:t>
      </w:r>
      <w:r>
        <w:rPr>
          <w:rFonts w:ascii="Consolas" w:hAnsi="Consolas"/>
          <w:color w:val="128082"/>
          <w:sz w:val="18"/>
        </w:rPr>
        <w:t>6000.4.0f1</w:t>
      </w:r>
      <w:r>
        <w:t>.</w:t>
      </w:r>
    </w:p>
    <w:p>
      <w:pPr>
        <w:pStyle w:val="ListBullet"/>
      </w:pPr>
      <w:r>
        <w:t>C# con UGUI y TextMeshPro.</w:t>
      </w:r>
    </w:p>
    <w:p>
      <w:pPr>
        <w:pStyle w:val="ListBullet"/>
      </w:pPr>
      <w:r>
        <w:t xml:space="preserve">Universal Render Pipeline </w:t>
      </w:r>
      <w:r>
        <w:rPr>
          <w:rFonts w:ascii="Consolas" w:hAnsi="Consolas"/>
          <w:color w:val="128082"/>
          <w:sz w:val="18"/>
        </w:rPr>
        <w:t>17.4.0</w:t>
      </w:r>
      <w:r>
        <w:t>.</w:t>
      </w:r>
    </w:p>
    <w:p>
      <w:pPr>
        <w:pStyle w:val="ListBullet"/>
      </w:pPr>
      <w:r>
        <w:t xml:space="preserve">New Input System </w:t>
      </w:r>
      <w:r>
        <w:rPr>
          <w:rFonts w:ascii="Consolas" w:hAnsi="Consolas"/>
          <w:color w:val="128082"/>
          <w:sz w:val="18"/>
        </w:rPr>
        <w:t>1.19.0</w:t>
      </w:r>
      <w:r>
        <w:t>.</w:t>
      </w:r>
    </w:p>
    <w:p>
      <w:pPr>
        <w:pStyle w:val="ListBullet"/>
      </w:pPr>
      <w:r>
        <w:t xml:space="preserve">Unity Test Framework </w:t>
      </w:r>
      <w:r>
        <w:rPr>
          <w:rFonts w:ascii="Consolas" w:hAnsi="Consolas"/>
          <w:color w:val="128082"/>
          <w:sz w:val="18"/>
        </w:rPr>
        <w:t>1.6.0</w:t>
      </w:r>
      <w:r>
        <w:t>.</w:t>
      </w:r>
    </w:p>
    <w:p>
      <w:pPr>
        <w:pStyle w:val="ListBullet"/>
      </w:pPr>
      <w:r>
        <w:t xml:space="preserve">Resolución de referencia del producto: </w:t>
      </w:r>
      <w:r>
        <w:rPr>
          <w:rFonts w:ascii="Consolas" w:hAnsi="Consolas"/>
          <w:color w:val="128082"/>
          <w:sz w:val="18"/>
        </w:rPr>
        <w:t>1024 x 768</w:t>
      </w:r>
      <w:r>
        <w:t xml:space="preserve">; versión de aplicación </w:t>
      </w:r>
      <w:r>
        <w:rPr>
          <w:rFonts w:ascii="Consolas" w:hAnsi="Consolas"/>
          <w:color w:val="128082"/>
          <w:sz w:val="18"/>
        </w:rPr>
        <w:t>0.1.0</w:t>
      </w:r>
      <w:r>
        <w:t>.</w:t>
      </w:r>
    </w:p>
    <w:p>
      <w:pPr>
        <w:pStyle w:val="ListBullet"/>
      </w:pPr>
      <w:r>
        <w:t xml:space="preserve">Persistencia local mediante </w:t>
      </w:r>
      <w:r>
        <w:rPr>
          <w:rFonts w:ascii="Consolas" w:hAnsi="Consolas"/>
          <w:color w:val="128082"/>
          <w:sz w:val="18"/>
        </w:rPr>
        <w:t>PlayerPrefs</w:t>
      </w:r>
      <w:r>
        <w:t>.</w:t>
      </w:r>
    </w:p>
    <w:p>
      <w:pPr>
        <w:pStyle w:val="ListBullet"/>
      </w:pPr>
      <w:r>
        <w:t>Las escenas activas de Build Settings son, en este orden:</w:t>
      </w:r>
    </w:p>
    <w:p>
      <w:pPr>
        <w:pStyle w:val="ListNumber"/>
      </w:pPr>
      <w:r>
        <w:rPr>
          <w:rFonts w:ascii="Consolas" w:hAnsi="Consolas"/>
          <w:color w:val="128082"/>
          <w:sz w:val="18"/>
        </w:rPr>
        <w:t>Menu</w:t>
      </w:r>
    </w:p>
    <w:p>
      <w:pPr>
        <w:pStyle w:val="ListNumber"/>
      </w:pPr>
      <w:r>
        <w:rPr>
          <w:rFonts w:ascii="Consolas" w:hAnsi="Consolas"/>
          <w:color w:val="128082"/>
          <w:sz w:val="18"/>
        </w:rPr>
        <w:t>SeleccionMundos</w:t>
      </w:r>
    </w:p>
    <w:p>
      <w:pPr>
        <w:pStyle w:val="ListNumber"/>
      </w:pPr>
      <w:r>
        <w:rPr>
          <w:rFonts w:ascii="Consolas" w:hAnsi="Consolas"/>
          <w:color w:val="128082"/>
          <w:sz w:val="18"/>
        </w:rPr>
        <w:t>MundoMusical</w:t>
      </w:r>
    </w:p>
    <w:p>
      <w:pPr>
        <w:pStyle w:val="ListNumber"/>
      </w:pPr>
      <w:r>
        <w:rPr>
          <w:rFonts w:ascii="Consolas" w:hAnsi="Consolas"/>
          <w:color w:val="128082"/>
          <w:sz w:val="18"/>
        </w:rPr>
        <w:t>MundoCuentos_VozTest</w:t>
      </w:r>
    </w:p>
    <w:p>
      <w:pPr>
        <w:pStyle w:val="ListNumber"/>
      </w:pPr>
      <w:r>
        <w:rPr>
          <w:rFonts w:ascii="Consolas" w:hAnsi="Consolas"/>
          <w:color w:val="128082"/>
          <w:sz w:val="18"/>
        </w:rPr>
        <w:t>MundoTamanos</w:t>
      </w:r>
    </w:p>
    <w:p>
      <w:pPr>
        <w:pStyle w:val="ListNumber"/>
      </w:pPr>
      <w:r>
        <w:rPr>
          <w:rFonts w:ascii="Consolas" w:hAnsi="Consolas"/>
          <w:color w:val="128082"/>
          <w:sz w:val="18"/>
        </w:rPr>
        <w:t>MundoEmociones</w:t>
      </w:r>
    </w:p>
    <w:p>
      <w:pPr>
        <w:pStyle w:val="Heading1"/>
      </w:pPr>
      <w:r>
        <w:t>3. Funcionalidad existente</w:t>
      </w:r>
    </w:p>
    <w:p>
      <w:pPr>
        <w:pStyle w:val="Heading2"/>
      </w:pPr>
      <w:r>
        <w:t>Flujo general</w:t>
      </w:r>
    </w:p>
    <w:p>
      <w:r>
        <w:rPr>
          <w:rFonts w:ascii="Consolas" w:hAnsi="Consolas"/>
          <w:color w:val="128082"/>
          <w:sz w:val="18"/>
        </w:rPr>
        <w:t>Menu</w:t>
      </w:r>
      <w:r>
        <w:t xml:space="preserve"> permite iniciar, navegar a opciones y configurar audio, video y micrófono. </w:t>
      </w:r>
      <w:r>
        <w:rPr>
          <w:rFonts w:ascii="Consolas" w:hAnsi="Consolas"/>
          <w:color w:val="128082"/>
          <w:sz w:val="18"/>
        </w:rPr>
        <w:t>SeleccionMundos</w:t>
      </w:r>
      <w:r>
        <w:t xml:space="preserve"> concentra la progresión: el primer mundo se desbloquea inicialmente y los demás se habilitan de forma lineal al completar el anterior. Se guardan las mejores estrellas por mundo; el reinicio elimina el progreso de mundos, cuentos y tutoriales de una sola vez.</w:t>
      </w:r>
    </w:p>
    <w:p>
      <w:r>
        <w:t xml:space="preserve">La navegación usa nombres centralizados en </w:t>
      </w:r>
      <w:r>
        <w:rPr>
          <w:rFonts w:ascii="Consolas" w:hAnsi="Consolas"/>
          <w:color w:val="128082"/>
          <w:sz w:val="18"/>
        </w:rPr>
        <w:t>MundoAprendoSceneNames</w:t>
      </w:r>
      <w:r>
        <w:t xml:space="preserve"> y </w:t>
      </w:r>
      <w:r>
        <w:rPr>
          <w:rFonts w:ascii="Consolas" w:hAnsi="Consolas"/>
          <w:color w:val="128082"/>
          <w:sz w:val="18"/>
        </w:rPr>
        <w:t>SceneNavigation</w:t>
      </w:r>
      <w:r>
        <w:t>, por lo que las rutas de escenas no deben escribirse de forma dispersa.</w:t>
      </w:r>
    </w:p>
    <w:p>
      <w:pPr>
        <w:pStyle w:val="Heading2"/>
      </w:pPr>
      <w:r>
        <w:t>Mundo Musical</w:t>
      </w:r>
    </w:p>
    <w:p>
      <w:r>
        <w:t xml:space="preserve">Actividad de repetición de secuencias. Tiene tutorial inicial, botón para escuchar/repetir, secuencias configurables, siete teclas de piano, retroalimentación ante acierto/error, reinicio, resultado con estrellas y retorno a selección. Incluye recursos UI propios generados en </w:t>
      </w:r>
      <w:r>
        <w:rPr>
          <w:rFonts w:ascii="Consolas" w:hAnsi="Consolas"/>
          <w:color w:val="128082"/>
          <w:sz w:val="18"/>
        </w:rPr>
        <w:t>Assets/MundoAprendo/UI/Generated/MundoMusical/</w:t>
      </w:r>
      <w:r>
        <w:t xml:space="preserve"> y controladores específicos para teclas, tutorial, guía del botón de escucha y animaciones del nivel.</w:t>
      </w:r>
    </w:p>
    <w:p>
      <w:pPr>
        <w:pStyle w:val="Heading2"/>
      </w:pPr>
      <w:r>
        <w:t>Mundo de los Cuentos</w:t>
      </w:r>
    </w:p>
    <w:p>
      <w:r>
        <w:t>Presenta selección de cuentos, lectura, reconocimiento de voz y resultado. Incluye tres cuentos configurados, navegación entre ellos, repetición, regreso a cuentos/mundos y evaluación de lectura. El texto se normaliza, filtra el vocabulario permitido y se puntúa con estrellas; se conserva el mejor resultado por cuento. Para habilitar otros mundos se requiere completar cuentos distintos según la regla configurada.</w:t>
      </w:r>
    </w:p>
    <w:p>
      <w:r>
        <w:t xml:space="preserve">El reconocimiento usa </w:t>
      </w:r>
      <w:r>
        <w:rPr>
          <w:rFonts w:ascii="Consolas" w:hAnsi="Consolas"/>
          <w:color w:val="128082"/>
          <w:sz w:val="18"/>
        </w:rPr>
        <w:t>WindowsDictationSpeechService</w:t>
      </w:r>
      <w:r>
        <w:t xml:space="preserve"> y </w:t>
      </w:r>
      <w:r>
        <w:rPr>
          <w:rFonts w:ascii="Consolas" w:hAnsi="Consolas"/>
          <w:color w:val="128082"/>
          <w:sz w:val="18"/>
        </w:rPr>
        <w:t>DictationRecognizer</w:t>
      </w:r>
      <w:r>
        <w:t>. Antes se comprueba señal en el micrófono elegido; sin embargo, el reconocedor de Windows utiliza el dispositivo predeterminado del sistema, una limitación que debe mantenerse visible en las pruebas manuales de voz.</w:t>
      </w:r>
    </w:p>
    <w:p>
      <w:pPr>
        <w:pStyle w:val="Heading2"/>
      </w:pPr>
      <w:r>
        <w:t>Mundo de los Tamaños</w:t>
      </w:r>
    </w:p>
    <w:p>
      <w:r>
        <w:t xml:space="preserve">Actividad de elección entre dos animales comparables, organizada por hábitats Safari, Mar y Granja. Maneja rondas aleatorias, validación de respuesta, errores, tres estrellas, guardado de progreso, tutorial y retorno a selección. Su interfaz fue reconstruida con tarjetas de animales, fondos por hábitat y recursos UI 9-slice generados en </w:t>
      </w:r>
      <w:r>
        <w:rPr>
          <w:rFonts w:ascii="Consolas" w:hAnsi="Consolas"/>
          <w:color w:val="128082"/>
          <w:sz w:val="18"/>
        </w:rPr>
        <w:t>Assets/MundoAprendo/UI/Generated/MundoTamanos/</w:t>
      </w:r>
      <w:r>
        <w:t>.</w:t>
      </w:r>
    </w:p>
    <w:p>
      <w:r>
        <w:t>La intención visual vigente es mantener el personaje guía únicamente dentro del tutorial inicial; durante las rondas deben predominar instrucciones y retroalimentación claras sin alterar la mecánica de elección.</w:t>
      </w:r>
    </w:p>
    <w:p>
      <w:pPr>
        <w:pStyle w:val="Heading2"/>
      </w:pPr>
      <w:r>
        <w:t>Mundo de las Emociones</w:t>
      </w:r>
    </w:p>
    <w:p>
      <w:r>
        <w:t xml:space="preserve">Actividad de identificación de emociones con rondas, botones de respuesta, retroalimentación, audio ambiental, reinicio, estrellas y retorno a selección. La escena actual está en </w:t>
      </w:r>
      <w:r>
        <w:rPr>
          <w:rFonts w:ascii="Consolas" w:hAnsi="Consolas"/>
          <w:color w:val="128082"/>
          <w:sz w:val="18"/>
        </w:rPr>
        <w:t>Assets/Scenes/MundoEmociones.unity</w:t>
      </w:r>
      <w:r>
        <w:t>; conserva listeners serializados para iniciar actividad, responder, reiniciar y volver.</w:t>
      </w:r>
    </w:p>
    <w:p>
      <w:pPr>
        <w:pStyle w:val="Heading1"/>
      </w:pPr>
      <w:r>
        <w:t>4. Cambios recientes todavía en integración</w:t>
      </w:r>
    </w:p>
    <w:p>
      <w:r>
        <w:t xml:space="preserve">La copia de trabajo contiene, como mínimo, </w:t>
      </w:r>
      <w:r>
        <w:rPr>
          <w:b/>
        </w:rPr>
        <w:t>32 archivos modificados, 7 eliminados y 68 sin seguimiento</w:t>
      </w:r>
      <w:r>
        <w:t>. Los cambios abarcan escenas, controladores, pruebas de Editor, scripts de progreso/voz/estrellas, herramientas de generación de UI y recursos visuales.</w:t>
      </w:r>
    </w:p>
    <w:p>
      <w:r>
        <w:t>Aspectos relevantes:</w:t>
      </w:r>
    </w:p>
    <w:p>
      <w:pPr>
        <w:pStyle w:val="ListBullet"/>
      </w:pPr>
      <w:r>
        <w:rPr>
          <w:rFonts w:ascii="Consolas" w:hAnsi="Consolas"/>
          <w:color w:val="128082"/>
          <w:sz w:val="18"/>
        </w:rPr>
        <w:t>MundoCuentos_VozTest</w:t>
      </w:r>
      <w:r>
        <w:t xml:space="preserve">, </w:t>
      </w:r>
      <w:r>
        <w:rPr>
          <w:rFonts w:ascii="Consolas" w:hAnsi="Consolas"/>
          <w:color w:val="128082"/>
          <w:sz w:val="18"/>
        </w:rPr>
        <w:t>MundoMusical</w:t>
      </w:r>
      <w:r>
        <w:t xml:space="preserve">, </w:t>
      </w:r>
      <w:r>
        <w:rPr>
          <w:rFonts w:ascii="Consolas" w:hAnsi="Consolas"/>
          <w:color w:val="128082"/>
          <w:sz w:val="18"/>
        </w:rPr>
        <w:t>MundoTamanos</w:t>
      </w:r>
      <w:r>
        <w:t xml:space="preserve"> y </w:t>
      </w:r>
      <w:r>
        <w:rPr>
          <w:rFonts w:ascii="Consolas" w:hAnsi="Consolas"/>
          <w:color w:val="128082"/>
          <w:sz w:val="18"/>
        </w:rPr>
        <w:t>SeleccionMundos</w:t>
      </w:r>
      <w:r>
        <w:t xml:space="preserve"> fueron modificados recientemente.</w:t>
      </w:r>
    </w:p>
    <w:p>
      <w:pPr>
        <w:pStyle w:val="ListBullet"/>
      </w:pPr>
      <w:r>
        <w:t xml:space="preserve">La escena de emociones fue trasladada de </w:t>
      </w:r>
      <w:r>
        <w:rPr>
          <w:rFonts w:ascii="Consolas" w:hAnsi="Consolas"/>
          <w:color w:val="128082"/>
          <w:sz w:val="18"/>
        </w:rPr>
        <w:t>Assets/Scenes/Mundos/MundoEmociones.unity</w:t>
      </w:r>
      <w:r>
        <w:t xml:space="preserve"> a </w:t>
      </w:r>
      <w:r>
        <w:rPr>
          <w:rFonts w:ascii="Consolas" w:hAnsi="Consolas"/>
          <w:color w:val="128082"/>
          <w:sz w:val="18"/>
        </w:rPr>
        <w:t>Assets/Scenes/MundoEmociones.unity</w:t>
      </w:r>
      <w:r>
        <w:t>. El Build Settings ya apunta a la nueva ruta.</w:t>
      </w:r>
    </w:p>
    <w:p>
      <w:pPr>
        <w:pStyle w:val="ListBullet"/>
      </w:pPr>
      <w:r>
        <w:t>Hay nuevos controladores y recursos todavía sin seguimiento en Git, incluidos los de tutorial/animación de Cuentos, Música y Tamaños, animales, fondos de Mar/Jungla y UI generada.</w:t>
      </w:r>
    </w:p>
    <w:p>
      <w:pPr>
        <w:pStyle w:val="ListBullet"/>
      </w:pPr>
      <w:r>
        <w:t xml:space="preserve">Se eliminaron dos sprites antiguos de estrellas de </w:t>
      </w:r>
      <w:r>
        <w:rPr>
          <w:rFonts w:ascii="Consolas" w:hAnsi="Consolas"/>
          <w:color w:val="128082"/>
          <w:sz w:val="18"/>
        </w:rPr>
        <w:t>Hyper_Casual_UI</w:t>
      </w:r>
      <w:r>
        <w:t>; no deben restaurarse sin verificar si algún elemento de escena aún los necesita.</w:t>
      </w:r>
    </w:p>
    <w:p>
      <w:pPr>
        <w:pStyle w:val="ListBullet"/>
      </w:pPr>
      <w:r>
        <w:t xml:space="preserve">También existen artefactos locales que no son parte de una entrega de código: </w:t>
      </w:r>
      <w:r>
        <w:rPr>
          <w:rFonts w:ascii="Consolas" w:hAnsi="Consolas"/>
          <w:color w:val="128082"/>
          <w:sz w:val="18"/>
        </w:rPr>
        <w:t>Logs</w:t>
      </w:r>
      <w:r>
        <w:t xml:space="preserve">, </w:t>
      </w:r>
      <w:r>
        <w:rPr>
          <w:rFonts w:ascii="Consolas" w:hAnsi="Consolas"/>
          <w:color w:val="128082"/>
          <w:sz w:val="18"/>
        </w:rPr>
        <w:t>UserSettings</w:t>
      </w:r>
      <w:r>
        <w:t xml:space="preserve">, </w:t>
      </w:r>
      <w:r>
        <w:rPr>
          <w:rFonts w:ascii="Consolas" w:hAnsi="Consolas"/>
          <w:color w:val="128082"/>
          <w:sz w:val="18"/>
        </w:rPr>
        <w:t>Assets/_Recovery</w:t>
      </w:r>
      <w:r>
        <w:t xml:space="preserve">, </w:t>
      </w:r>
      <w:r>
        <w:rPr>
          <w:rFonts w:ascii="Consolas" w:hAnsi="Consolas"/>
          <w:color w:val="128082"/>
          <w:sz w:val="18"/>
        </w:rPr>
        <w:t>Backups</w:t>
      </w:r>
      <w:r>
        <w:t xml:space="preserve"> y archivos </w:t>
      </w:r>
      <w:r>
        <w:rPr>
          <w:rFonts w:ascii="Consolas" w:hAnsi="Consolas"/>
          <w:color w:val="128082"/>
          <w:sz w:val="18"/>
        </w:rPr>
        <w:t>.csproj</w:t>
      </w:r>
      <w:r>
        <w:t xml:space="preserve">. El </w:t>
      </w:r>
      <w:r>
        <w:rPr>
          <w:rFonts w:ascii="Consolas" w:hAnsi="Consolas"/>
          <w:color w:val="128082"/>
          <w:sz w:val="18"/>
        </w:rPr>
        <w:t>.gitignore</w:t>
      </w:r>
      <w:r>
        <w:t xml:space="preserve"> ya los cubre, pero varios siguen apareciendo porque fueron rastreados previamente.</w:t>
      </w:r>
    </w:p>
    <w:p>
      <w:pPr>
        <w:pStyle w:val="Heading1"/>
      </w:pPr>
      <w:r>
        <w:t>5. Evidencia de validación</w:t>
      </w:r>
    </w:p>
    <w:p>
      <w:pPr>
        <w:pStyle w:val="Heading2"/>
      </w:pPr>
      <w:r>
        <w:t>Correcto actualmente</w:t>
      </w:r>
    </w:p>
    <w:p>
      <w:r>
        <w:t>El 14/07/2026 se compiló la copia actual de forma secuencial:</w:t>
      </w:r>
    </w:p>
    <w:p>
      <w:pPr>
        <w:pStyle w:val="ListBullet"/>
      </w:pPr>
      <w:r>
        <w:rPr>
          <w:rFonts w:ascii="Consolas" w:hAnsi="Consolas"/>
          <w:color w:val="128082"/>
          <w:sz w:val="18"/>
        </w:rPr>
        <w:t>Assembly-CSharp.csproj</w:t>
      </w:r>
      <w:r>
        <w:t>: 0 errores, 0 advertencias.</w:t>
      </w:r>
    </w:p>
    <w:p>
      <w:pPr>
        <w:pStyle w:val="ListBullet"/>
      </w:pPr>
      <w:r>
        <w:rPr>
          <w:rFonts w:ascii="Consolas" w:hAnsi="Consolas"/>
          <w:color w:val="128082"/>
          <w:sz w:val="18"/>
        </w:rPr>
        <w:t>Assembly-CSharp-Editor.csproj</w:t>
      </w:r>
      <w:r>
        <w:t>: 0 errores, 0 advertencias.</w:t>
      </w:r>
    </w:p>
    <w:p>
      <w:pPr>
        <w:pStyle w:val="ListBullet"/>
      </w:pPr>
      <w:r>
        <w:rPr>
          <w:rFonts w:ascii="Consolas" w:hAnsi="Consolas"/>
          <w:color w:val="128082"/>
          <w:sz w:val="18"/>
        </w:rPr>
        <w:t>MundoAprendo.PlayModeTests.csproj</w:t>
      </w:r>
      <w:r>
        <w:t>: 0 errores, 0 advertencias.</w:t>
      </w:r>
    </w:p>
    <w:p>
      <w:r>
        <w:t>Además, existen pruebas puntuales recientes aprobadas para tutorial, teclas, resultado, botón de escucha y resoluciones de Mundo Musical; vocabulario dinámico y resultado de Cuentos; progreso global y selección de mundos.</w:t>
      </w:r>
    </w:p>
    <w:p>
      <w:pPr>
        <w:pStyle w:val="Heading2"/>
      </w:pPr>
      <w:r>
        <w:t>Pendiente / no usar como evidencia de entrega final</w:t>
      </w:r>
    </w:p>
    <w:p>
      <w:r>
        <w:t xml:space="preserve">El último conjunto completo de pruebas de Editor registrado, </w:t>
      </w:r>
      <w:r>
        <w:rPr>
          <w:rFonts w:ascii="Consolas" w:hAnsi="Consolas"/>
          <w:color w:val="128082"/>
          <w:sz w:val="18"/>
        </w:rPr>
        <w:t>Logs/MundoCuentosExpansionEditModeApi.xml</w:t>
      </w:r>
      <w:r>
        <w:t xml:space="preserve">, obtuvo </w:t>
      </w:r>
      <w:r>
        <w:rPr>
          <w:b/>
        </w:rPr>
        <w:t>40 de 45 aprobadas</w:t>
      </w:r>
      <w:r>
        <w:t>. Los cinco fallos no son errores de compilación:</w:t>
      </w:r>
    </w:p>
    <w:p>
      <w:pPr>
        <w:pStyle w:val="ListNumber"/>
      </w:pPr>
      <w:r>
        <w:t xml:space="preserve">Tres pruebas siguen buscando la ruta antigua </w:t>
      </w:r>
      <w:r>
        <w:rPr>
          <w:rFonts w:ascii="Consolas" w:hAnsi="Consolas"/>
          <w:color w:val="128082"/>
          <w:sz w:val="18"/>
        </w:rPr>
        <w:t>Assets/Scenes/Mundos/MundoEmociones.unity</w:t>
      </w:r>
      <w:r>
        <w:t>.</w:t>
      </w:r>
    </w:p>
    <w:p>
      <w:pPr>
        <w:pStyle w:val="ListNumber"/>
      </w:pPr>
      <w:r>
        <w:t xml:space="preserve">Dos pruebas de Tamaños aún exigen un objeto visual llamado </w:t>
      </w:r>
      <w:r>
        <w:rPr>
          <w:rFonts w:ascii="Consolas" w:hAnsi="Consolas"/>
          <w:color w:val="128082"/>
          <w:sz w:val="18"/>
        </w:rPr>
        <w:t>BottomStars</w:t>
      </w:r>
      <w:r>
        <w:t>, que no existe en la reconstrucción actual.</w:t>
      </w:r>
    </w:p>
    <w:p>
      <w:r>
        <w:t xml:space="preserve">Antes de corregirlos hay que decidir con las capturas y el requerimiento visual si </w:t>
      </w:r>
      <w:r>
        <w:rPr>
          <w:rFonts w:ascii="Consolas" w:hAnsi="Consolas"/>
          <w:color w:val="128082"/>
          <w:sz w:val="18"/>
        </w:rPr>
        <w:t>BottomStars</w:t>
      </w:r>
      <w:r>
        <w:t xml:space="preserve"> debe volver a existir o si las pruebas deben adaptarse a la interfaz vigente. No se debe crear un elemento visual solo para silenciar una prueba si empeora el diseño actual.</w:t>
      </w:r>
    </w:p>
    <w:p>
      <w:r>
        <w:t>Hay resultados históricos aprobados de 33/33 en EditMode y 8/8 en PlayMode del 25/06/2026, pero no validan por sí solos la reconstrucción no confirmada de julio.</w:t>
      </w:r>
    </w:p>
    <w:p>
      <w:pPr>
        <w:pStyle w:val="Heading1"/>
      </w:pPr>
      <w:r>
        <w:t>6. Riesgos y prioridades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Acción necesaria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Confirmar en Editor los seis recorridos y los listeners de botones.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Las escenas fueron modificadas ampliamente y Unity serializa referencias en YAML/Inspector.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Actualizar las pruebas de Emociones a la ruta nueva de la escena.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Tres fallos provienen de una ruta obsoleta, no del gameplay.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Decidir el diseño definitivo de estrellas de Tamaños antes de tocar las pruebas.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Evita volver a introducir UI antigua solo para pasar un test.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Media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Ejecutar de nuevo EditMode y PlayMode completos tras resolver lo anterior.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La compilación no reemplaza la verificación de referencias serializadas ni de interacción.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Media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Separar cambios entregables de recursos temporales y confirmar en Git scripts, escenas, </w:t>
            </w:r>
            <w:r>
              <w:rPr>
                <w:rFonts w:ascii="Consolas" w:hAnsi="Consolas"/>
                <w:color w:val="128082"/>
                <w:sz w:val="18"/>
              </w:rPr>
              <w:t>.meta</w:t>
            </w:r>
            <w:r>
              <w:rPr>
                <w:sz w:val="18"/>
              </w:rPr>
              <w:t xml:space="preserve"> y recursos usados.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Hay activos y controladores necesarios que siguen sin seguimiento.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Media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Probar voz en el equipo Windows final con el micrófono predeterminado correcto.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28082"/>
                <w:sz w:val="18"/>
              </w:rPr>
              <w:t>DictationRecognizer</w:t>
            </w:r>
            <w:r>
              <w:rPr>
                <w:sz w:val="18"/>
              </w:rPr>
              <w:t xml:space="preserve"> depende de la configuración de Windows.</w:t>
            </w:r>
          </w:p>
        </w:tc>
      </w:tr>
    </w:tbl>
    <w:p/>
    <w:p>
      <w:pPr>
        <w:pStyle w:val="Heading1"/>
      </w:pPr>
      <w:r>
        <w:t>7. Reglas para cualquier intervención</w:t>
      </w:r>
    </w:p>
    <w:p>
      <w:pPr>
        <w:pStyle w:val="ListNumber"/>
      </w:pPr>
      <w:r>
        <w:t xml:space="preserve">Trabajar únicamente dentro de </w:t>
      </w:r>
      <w:r>
        <w:rPr>
          <w:rFonts w:ascii="Consolas" w:hAnsi="Consolas"/>
          <w:color w:val="128082"/>
          <w:sz w:val="18"/>
        </w:rPr>
        <w:t>F:\PUN\Tesis-Mundo-Aprendo\Mundo aprendo tesis</w:t>
      </w:r>
      <w:r>
        <w:t>; no mezclarlo con otros proyectos llamados Mundo Aprendo.</w:t>
      </w:r>
    </w:p>
    <w:p>
      <w:pPr>
        <w:pStyle w:val="ListNumber"/>
      </w:pPr>
      <w:r>
        <w:t>Hacer cambios quirúrgicos. No reemplazar controladores, no renombrar APIs públicas ni borrar scripts sin revisar referencias del Inspector, UnityEvents y YAML de las escenas.</w:t>
      </w:r>
    </w:p>
    <w:p>
      <w:pPr>
        <w:pStyle w:val="ListNumber"/>
      </w:pPr>
      <w:r>
        <w:t>Conservar mecánicas, progreso, navegación y fondos propios de cada mundo; los cambios visuales no deben romper la lógica existente.</w:t>
      </w:r>
    </w:p>
    <w:p>
      <w:pPr>
        <w:pStyle w:val="ListNumber"/>
      </w:pPr>
      <w:r>
        <w:t>Si una prueba contradice la interfaz de las imágenes adjuntas, analizar primero qué requisito está desfasado. No alterar la escena solo para forzar un nombre heredado.</w:t>
      </w:r>
    </w:p>
    <w:p>
      <w:pPr>
        <w:pStyle w:val="ListNumber"/>
      </w:pPr>
      <w:r>
        <w:t>Si se mueve una escena, actualizar conjuntamente Build Settings, pruebas, rutas de navegación y cualquier referencia serializada.</w:t>
      </w:r>
    </w:p>
    <w:p>
      <w:pPr>
        <w:pStyle w:val="ListNumber"/>
      </w:pPr>
      <w:r>
        <w:t>Antes de entregar, validar compilación, EditMode, PlayMode y los recorridos manuales: menú, selección, completar cada mundo, estrellas, bloqueo/desbloqueo, reinicio y —en Cuentos— micrófono/voz.</w:t>
      </w:r>
    </w:p>
    <w:p>
      <w:pPr>
        <w:pStyle w:val="Heading1"/>
      </w:pPr>
      <w:r>
        <w:t>8. Imágenes que se adjuntarán</w:t>
      </w:r>
    </w:p>
    <w:p>
      <w:r>
        <w:t>Usar las imágenes adjuntas como fuente de verdad visual. Para cada una, identificar: escena, tamaño de pantalla, estado de UI (tutorial/juego/resultado), elemento que funciona bien, defecto visual o funcional y resultado esperado. Priorizar especialmente capturas de:</w:t>
      </w:r>
    </w:p>
    <w:p>
      <w:pPr>
        <w:pStyle w:val="ListBullet"/>
      </w:pPr>
      <w:r>
        <w:t>Menú y opciones de audio/video/micrófono.</w:t>
      </w:r>
    </w:p>
    <w:p>
      <w:pPr>
        <w:pStyle w:val="ListBullet"/>
      </w:pPr>
      <w:r>
        <w:t>Selección de mundos con bloqueos y estrellas.</w:t>
      </w:r>
    </w:p>
    <w:p>
      <w:pPr>
        <w:pStyle w:val="ListBullet"/>
      </w:pPr>
      <w:r>
        <w:t>Tutorial, ronda y resultado de Mundo Musical.</w:t>
      </w:r>
    </w:p>
    <w:p>
      <w:pPr>
        <w:pStyle w:val="ListBullet"/>
      </w:pPr>
      <w:r>
        <w:t>Selección, lectura, reconocimiento y resultado de Mundo Cuentos.</w:t>
      </w:r>
    </w:p>
    <w:p>
      <w:pPr>
        <w:pStyle w:val="ListBullet"/>
      </w:pPr>
      <w:r>
        <w:t>Tutorial, ronda y resultado de Mundo Tamaños.</w:t>
      </w:r>
    </w:p>
    <w:p>
      <w:pPr>
        <w:pStyle w:val="ListBullet"/>
      </w:pPr>
      <w:r>
        <w:t>Ronda y resultado de Mundo Emociones.</w:t>
      </w:r>
    </w:p>
    <w:p>
      <w:pPr>
        <w:pStyle w:val="Heading1"/>
      </w:pPr>
      <w:r>
        <w:t>9. Instrucción lista para usar con GPT</w:t>
      </w:r>
    </w:p>
    <w:p>
      <w:pPr>
        <w:pStyle w:val="Quote"/>
      </w:pPr>
      <w:r>
        <w:t>Actúa como desarrollador senior de Unity. Usa este informe y las imágenes adjuntas para diagnosticar el estado actual de Mundo Aprendo. Primero enumera los hallazgos por prioridad y distingue defectos visuales, fallos funcionales, deuda de pruebas y riesgos de entrega. Después propone únicamente cambios mínimos y verificables. No reescribas mecánicas que ya funcionan, no borres ni renombres scripts públicos sin comprobar referencias serializadas, y no restaures UI heredada solo para hacer pasar una prueba. Para cada cambio indica escena/script afectado, causa, solución, forma de validación y posible efecto secundario. El objetivo es cerrar una versión estable, coherente con las imágenes y lista para pruebas finales.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Mundo Aprendo | Informe de estado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338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80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5B338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estado — Mundo Aprendo</dc:title>
  <dc:subject>Contexto técnico y funcional para revisión con GPT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